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8"/>
        </w:rPr>
        <w:t>QueueLess Defense Documentation</w:t>
      </w:r>
    </w:p>
    <w:p>
      <w:r>
        <w:rPr>
          <w:i/>
          <w:sz w:val="24"/>
        </w:rPr>
        <w:t>Prepared for project defense demo and walkthrough</w:t>
      </w:r>
    </w:p>
    <w:p>
      <w:pPr>
        <w:pStyle w:val="Heading1"/>
      </w:pPr>
      <w:r>
        <w:t>1. App Entry and Navigation</w:t>
      </w:r>
    </w:p>
    <w:p>
      <w:r>
        <w:t>The app starts from src/app/index.tsx, which loads the splash screen and routes the user into the app. The root navigation wrapper is src/app/_layout.tsx, which sets up Expo Router and a global student queue alert modal. This is the foundation of the application: route files in src/app gate navigation, while the actual UI screens live in src/features/queueless/screens.</w:t>
      </w:r>
    </w:p>
    <w:p>
      <w:r>
        <w:t>Key files:</w:t>
      </w:r>
    </w:p>
    <w:p>
      <w:r>
        <w:t>- src/app/index.tsx</w:t>
      </w:r>
    </w:p>
    <w:p>
      <w:r>
        <w:t>- src/app/_layout.tsx</w:t>
      </w:r>
    </w:p>
    <w:p>
      <w:r>
        <w:t>- src/features/queueless/screens/auth/</w:t>
      </w:r>
    </w:p>
    <w:p>
      <w:r>
        <w:t>- src/features/queueless/screens/student/</w:t>
      </w:r>
    </w:p>
    <w:p>
      <w:r>
        <w:t>- src/features/queueless/screens/staff/</w:t>
      </w:r>
    </w:p>
    <w:p>
      <w:pPr>
        <w:pStyle w:val="Heading1"/>
      </w:pPr>
      <w:r>
        <w:t>2. Role Selection and Authentication</w:t>
      </w:r>
    </w:p>
    <w:p>
      <w:r>
        <w:t>The app supports student, staff, and admin access. Role selection happens before users reach the login screens. The main auth logic is in src/features/queueless/auth.ts and handles Firebase authentication, account creation, email verification, role checks, and admin approval flows.</w:t>
      </w:r>
    </w:p>
    <w:p>
      <w:r>
        <w:t>Core functions:</w:t>
      </w:r>
    </w:p>
    <w:p>
      <w:r>
        <w:t>- registerStudent(...)</w:t>
      </w:r>
    </w:p>
    <w:p>
      <w:r>
        <w:t>- registerStaffApplication(...)</w:t>
      </w:r>
    </w:p>
    <w:p>
      <w:r>
        <w:t>- signInForRole(...)</w:t>
      </w:r>
    </w:p>
    <w:p>
      <w:r>
        <w:t>- verifyStaffApplication(...)</w:t>
      </w:r>
    </w:p>
    <w:p>
      <w:r>
        <w:t>- getCurrentStudentProfile()</w:t>
      </w:r>
    </w:p>
    <w:p>
      <w:r>
        <w:t>- signInAsAdmin(...)</w:t>
      </w:r>
    </w:p>
    <w:p>
      <w:r>
        <w:t>- reviewStaffApplication(...)</w:t>
      </w:r>
    </w:p>
    <w:p>
      <w:r>
        <w:t>Relevant screens:</w:t>
      </w:r>
    </w:p>
    <w:p>
      <w:r>
        <w:t>- src/features/queueless/screens/auth/login-screen.tsx</w:t>
      </w:r>
    </w:p>
    <w:p>
      <w:r>
        <w:t>- src/features/queueless/screens/auth/register-screen.tsx</w:t>
      </w:r>
    </w:p>
    <w:p>
      <w:r>
        <w:t>- src/features/queueless/screens/auth/staff-login-screen.tsx</w:t>
      </w:r>
    </w:p>
    <w:p>
      <w:r>
        <w:t>- src/features/queueless/screens/staff/admin-portal-screen.tsx</w:t>
      </w:r>
    </w:p>
    <w:p>
      <w:pPr>
        <w:pStyle w:val="Heading1"/>
      </w:pPr>
      <w:r>
        <w:t>3. Student Home Screen and Dashboard</w:t>
      </w:r>
    </w:p>
    <w:p>
      <w:r>
        <w:t>The student home dashboard is implemented in src/features/queueless/screens/student/home-screen.tsx. It loads the current student profile and the student appointment data, then displays upcoming appointments, quick actions, and recent activity. This screen is the main landing area after login.</w:t>
      </w:r>
    </w:p>
    <w:p>
      <w:r>
        <w:t>Key behavior:</w:t>
      </w:r>
    </w:p>
    <w:p>
      <w:r>
        <w:t>- fetches current profile details using getCurrentStudentProfile()</w:t>
      </w:r>
    </w:p>
    <w:p>
      <w:r>
        <w:t>- retrieves appointments through useStudentAppointments()</w:t>
      </w:r>
    </w:p>
    <w:p>
      <w:r>
        <w:t>- filters upcoming requests and summarises active document items</w:t>
      </w:r>
    </w:p>
    <w:p>
      <w:r>
        <w:t>- provides navigation to Book Spot and My Queue</w:t>
      </w:r>
    </w:p>
    <w:p>
      <w:r>
        <w:t>Related file: src/features/queueless/use-student-appointments.ts</w:t>
      </w:r>
    </w:p>
    <w:p>
      <w:pPr>
        <w:pStyle w:val="Heading1"/>
      </w:pPr>
      <w:r>
        <w:t>4. Booking System and Queue Management</w:t>
      </w:r>
    </w:p>
    <w:p>
      <w:r>
        <w:t>The core booking logic is in src/features/queueless/appointment-requests.ts. This file manages appointment submission, cancellation, rescheduling, queue updates, and the daily queue capacity checks. It validates whether a student can book another request and prevents duplicate active appointments.</w:t>
      </w:r>
    </w:p>
    <w:p>
      <w:r>
        <w:t>Important functions:</w:t>
      </w:r>
    </w:p>
    <w:p>
      <w:r>
        <w:t>- submitAppointmentRequest({ service, date })</w:t>
      </w:r>
    </w:p>
    <w:p>
      <w:r>
        <w:t>- cancelAppointmentRequest(requestId)</w:t>
      </w:r>
    </w:p>
    <w:p>
      <w:r>
        <w:t>- rescheduleAppointmentRequest(...)</w:t>
      </w:r>
    </w:p>
    <w:p>
      <w:r>
        <w:t>- reviewAppointmentRequest(...)</w:t>
      </w:r>
    </w:p>
    <w:p>
      <w:r>
        <w:t>- callNextAppointment()</w:t>
      </w:r>
    </w:p>
    <w:p>
      <w:r>
        <w:t>- finishAppointment()</w:t>
      </w:r>
    </w:p>
    <w:p>
      <w:r>
        <w:t>- skipServingAppointment()</w:t>
      </w:r>
    </w:p>
    <w:p>
      <w:r>
        <w:t>- markAppointmentArrived()</w:t>
      </w:r>
    </w:p>
    <w:p>
      <w:r>
        <w:t>- initializeAppointmentCapacity()</w:t>
      </w:r>
    </w:p>
    <w:p>
      <w:r>
        <w:t>- getQueueCapacity()</w:t>
      </w:r>
    </w:p>
    <w:p>
      <w:r>
        <w:t>- saveQueueCapacity()</w:t>
      </w:r>
    </w:p>
    <w:p>
      <w:r>
        <w:t>This is the app's central queue engine and also the entity that keeps appointment states consistent between students and staff.</w:t>
      </w:r>
    </w:p>
    <w:p>
      <w:pPr>
        <w:pStyle w:val="Heading1"/>
      </w:pPr>
      <w:r>
        <w:t>5. Scheduling and Operating Hours</w:t>
      </w:r>
    </w:p>
    <w:p>
      <w:r>
        <w:t>The scheduling logic sits in src/features/queueless/schedule-utils.ts. This file determines the valid dates, time slots, and business-hour constraints the app allows for appointment booking. It prevents invalid bookings on closed dates and handles display formatting for time values.</w:t>
      </w:r>
    </w:p>
    <w:p>
      <w:r>
        <w:t>Key functions:</w:t>
      </w:r>
    </w:p>
    <w:p>
      <w:r>
        <w:t>- formatLocalDate()</w:t>
      </w:r>
    </w:p>
    <w:p>
      <w:r>
        <w:t>- isOperatingDateAvailable()</w:t>
      </w:r>
    </w:p>
    <w:p>
      <w:r>
        <w:t>- getCalendarDates()</w:t>
      </w:r>
    </w:p>
    <w:p>
      <w:r>
        <w:t>- parseTimeToMinutes()</w:t>
      </w:r>
    </w:p>
    <w:p>
      <w:r>
        <w:t>- formatTimeForDisplay()</w:t>
      </w:r>
    </w:p>
    <w:p>
      <w:r>
        <w:t>- parseTimeFromDisplay()</w:t>
      </w:r>
    </w:p>
    <w:p>
      <w:r>
        <w:t>- createTimeSlots()</w:t>
      </w:r>
    </w:p>
    <w:p>
      <w:r>
        <w:t>This is used by the student booking flow and by the staff schedule configuration screens.</w:t>
      </w:r>
    </w:p>
    <w:p>
      <w:pPr>
        <w:pStyle w:val="Heading1"/>
      </w:pPr>
      <w:r>
        <w:t>6. Student Queue and Ticket Screen</w:t>
      </w:r>
    </w:p>
    <w:p>
      <w:r>
        <w:t>The student queue screen is implemented in src/features/queueless/screens/student/queue-screen.tsx. It loads the student appointments, filters approved or serving requests, and shows the current queue number, QR ticket, and status. Students can also view their live appointment status from this screen.</w:t>
      </w:r>
    </w:p>
    <w:p>
      <w:r>
        <w:t>Supporting queue logic:</w:t>
      </w:r>
    </w:p>
    <w:p>
      <w:r>
        <w:t>- src/features/queueless/queue-utils.ts</w:t>
      </w:r>
    </w:p>
    <w:p>
      <w:r>
        <w:t>- isActiveAppointmentStatus()</w:t>
      </w:r>
    </w:p>
    <w:p>
      <w:r>
        <w:t>- getCallNextCandidates()</w:t>
      </w:r>
    </w:p>
    <w:p>
      <w:r>
        <w:t>- getQueueEstimateOrder()</w:t>
      </w:r>
    </w:p>
    <w:p>
      <w:r>
        <w:t>These helper functions determine ordering and service priority within the queue.</w:t>
      </w:r>
    </w:p>
    <w:p>
      <w:pPr>
        <w:pStyle w:val="Heading1"/>
      </w:pPr>
      <w:r>
        <w:t>7. Queue Notifications and Alerts</w:t>
      </w:r>
    </w:p>
    <w:p>
      <w:r>
        <w:t>The queue notification system is implemented in src/features/queueless/student-queue-notifications.ts. It compares previous states with current appointment states and raises updates such as 'Appointment approved', 'You are next!', and 'The cashier is ready to serve you.'</w:t>
      </w:r>
    </w:p>
    <w:p>
      <w:r>
        <w:t>Key function:</w:t>
      </w:r>
    </w:p>
    <w:p>
      <w:r>
        <w:t>- getStudentQueueNotificationUpdates(previous, requests, today)</w:t>
      </w:r>
    </w:p>
    <w:p>
      <w:r>
        <w:t>The UI for the alerts is in src/features/queueless/student-queue-alert-modal.tsx and is mounted globally in src/app/_layout.tsx.</w:t>
      </w:r>
    </w:p>
    <w:p>
      <w:pPr>
        <w:pStyle w:val="Heading1"/>
      </w:pPr>
      <w:r>
        <w:t>8. Staff Queue Management</w:t>
      </w:r>
    </w:p>
    <w:p>
      <w:r>
        <w:t>The staff-side dashboard is in src/features/queueless/screens/staff/cashier-dashboard-screen.tsx and the active queue screen is in src/features/queueless/screens/staff/active-queue-screen.tsx. Staff can approve requests, check arrivals, call the next student, finish service, and skip or return the queue when needed.</w:t>
      </w:r>
    </w:p>
    <w:p>
      <w:r>
        <w:t>This flow is powered by the same core logic in appointment-requests.ts and uses live Firestore subscriptions to keep the queue updated in real time.</w:t>
      </w:r>
    </w:p>
    <w:p>
      <w:pPr>
        <w:pStyle w:val="Heading1"/>
      </w:pPr>
      <w:r>
        <w:t>9. Admin Staff Approval</w:t>
      </w:r>
    </w:p>
    <w:p>
      <w:r>
        <w:t>Admins are responsible for approving or rejecting staff access applications. The main control panel is src/features/queueless/screens/staff/admin-portal-screen.tsx. The backend logic for approval is in src/features/queueless/auth.ts and uses getStaffApplications() and reviewStaffApplication().</w:t>
      </w:r>
    </w:p>
    <w:p>
      <w:r>
        <w:t>This gives the project a clear ownership model: staff access is not auto granted; it must be reviewed and approved by the administrator.</w:t>
      </w:r>
    </w:p>
    <w:p>
      <w:pPr>
        <w:pStyle w:val="Heading1"/>
      </w:pPr>
      <w:r>
        <w:t>10. Demo Script for Defense Presentation</w:t>
      </w:r>
    </w:p>
    <w:p>
      <w:r>
        <w:t>QueueLess is a queue management and appointment system designed for a school cashier or service desk. The app begins with a splash screen and role selection screen, then authenticates the user through Firebase. The student side allows users to create an account, verify their email, select a service, choose a valid date and time, and submit a queue request. The booking process validates the selected date against operating hours and queue capacity before creating an appointment entry.</w:t>
      </w:r>
    </w:p>
    <w:p>
      <w:r>
        <w:t>Once the appointment is approved, the student can track progress in the queue screen and view a QR-based appointment ticket. The staff dashboard allows the cashier to review and approve requests, mark attendance, call the next student, and finish or skip appointments. Admins can also review staff access applications and approve them before a staff member can sign in. The system is modular, with route files in src/app, core logic in src/features/queueless, and UI screens separated by student and staff flows.</w:t>
      </w:r>
    </w:p>
    <w:p>
      <w:r>
        <w:t>This project is a practical mobile queue system because it focuses on reducing waiting line congestion, making appointment management clearer, and automating student-cashier interaction through a simple and organized interface.</w:t>
      </w:r>
    </w:p>
    <w:p>
      <w:r>
        <w:rPr>
          <w:i/>
        </w:rPr>
        <w:t>Generated by Copilot assistant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